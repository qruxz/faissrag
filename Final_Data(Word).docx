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20011" w14:textId="77777777" w:rsidR="00970AFE" w:rsidRPr="00970AFE" w:rsidRDefault="00970AFE" w:rsidP="00970AFE">
      <w:pPr>
        <w:rPr>
          <w:b/>
          <w:bCs/>
          <w:lang w:val="en-IN"/>
        </w:rPr>
      </w:pPr>
      <w:r w:rsidRPr="00970AFE">
        <w:rPr>
          <w:b/>
          <w:bCs/>
          <w:lang w:val="en-IN"/>
        </w:rPr>
        <w:t>1. Company Overview</w:t>
      </w:r>
    </w:p>
    <w:p w14:paraId="08B95815" w14:textId="77777777" w:rsidR="00970AFE" w:rsidRPr="00970AFE" w:rsidRDefault="00970AFE" w:rsidP="00970AFE">
      <w:pPr>
        <w:rPr>
          <w:lang w:val="en-IN"/>
        </w:rPr>
      </w:pPr>
      <w:r w:rsidRPr="00970AFE">
        <w:rPr>
          <w:lang w:val="en-IN"/>
        </w:rPr>
        <w:t>Shyampari Edutech Pvt. Ltd. is an education-focused tutoring organization established in 2019 and formally registered under the Government of India in 2023. The company is headquartered in Pune, Maharashtra, and is dedicated to offering personalized academic support across a wide range of subjects and educational boards. Shyampari Edutech delivers high-quality tutoring through both online and offline modes, ensuring flexibility for students and parents. The company has developed a reputation for structured lesson delivery, experienced educators, and consistent academic monitoring.</w:t>
      </w:r>
    </w:p>
    <w:p w14:paraId="2189AA5A" w14:textId="4873A081" w:rsidR="00970AFE" w:rsidRPr="00970AFE" w:rsidRDefault="00970AFE" w:rsidP="00970AFE">
      <w:pPr>
        <w:rPr>
          <w:lang w:val="en-IN"/>
        </w:rPr>
      </w:pPr>
      <w:r w:rsidRPr="00970AFE">
        <w:rPr>
          <w:lang w:val="en-IN"/>
        </w:rPr>
        <w:t>In India, Shyampari Edutech operates actively in Pune and Mumbai, offering both one-on-one tutoring and small group tuition formats. Beyond India, the organization has expanded its services internationally to regions such as Dubai, Oman, Saudi Arabia, and Malaysia. The company is also planning further expansion into Singapore, Japan, and Australia to provide globally accessible personalized learning solutions. The mission of Shyampari Edutech is to create a learning ecosystem that supports academic excellence, confidence building, and long-term student development.</w:t>
      </w:r>
    </w:p>
    <w:p w14:paraId="395913F7" w14:textId="77777777" w:rsidR="00970AFE" w:rsidRPr="00970AFE" w:rsidRDefault="00970AFE" w:rsidP="00970AFE">
      <w:pPr>
        <w:rPr>
          <w:b/>
          <w:bCs/>
          <w:lang w:val="en-IN"/>
        </w:rPr>
      </w:pPr>
      <w:r w:rsidRPr="00970AFE">
        <w:rPr>
          <w:b/>
          <w:bCs/>
          <w:lang w:val="en-IN"/>
        </w:rPr>
        <w:t>2. Academic, Competitive, and Skill-Based Programs</w:t>
      </w:r>
    </w:p>
    <w:p w14:paraId="295FB955" w14:textId="77777777" w:rsidR="00970AFE" w:rsidRPr="00970AFE" w:rsidRDefault="00970AFE" w:rsidP="00970AFE">
      <w:pPr>
        <w:rPr>
          <w:lang w:val="en-IN"/>
        </w:rPr>
      </w:pPr>
      <w:r w:rsidRPr="00970AFE">
        <w:rPr>
          <w:lang w:val="en-IN"/>
        </w:rPr>
        <w:t>Shyampari Edutech provides subject-specific tutoring across multiple educational boards including ICSE, IGCSE, CBSE, IB, and A-Level. Students can choose classes that follow a strictly personalized approach, ensuring that teaching methods and pace match the student’s needs. For group sessions, the organization maintains small batches of three to five students per teacher to ensure individual attention while supporting collaborative learning.</w:t>
      </w:r>
    </w:p>
    <w:p w14:paraId="5855BA1C" w14:textId="77777777" w:rsidR="00970AFE" w:rsidRPr="00970AFE" w:rsidRDefault="00970AFE" w:rsidP="00970AFE">
      <w:pPr>
        <w:rPr>
          <w:lang w:val="en-IN"/>
        </w:rPr>
      </w:pPr>
      <w:r w:rsidRPr="00970AFE">
        <w:rPr>
          <w:lang w:val="en-IN"/>
        </w:rPr>
        <w:t>Beyond standard school academics, the company offers comprehensive coaching for competitive examinations such as JEE, NEET, NDA, Sainik School Entrance, and Rashtriya Military School Entrance. These programs include structured preparation plans, regular assessments, concept-focused lessons, and monitoring by qualified educators.</w:t>
      </w:r>
    </w:p>
    <w:p w14:paraId="643D2409" w14:textId="2B741D04" w:rsidR="00970AFE" w:rsidRPr="00970AFE" w:rsidRDefault="00970AFE" w:rsidP="00970AFE">
      <w:pPr>
        <w:rPr>
          <w:lang w:val="en-IN"/>
        </w:rPr>
      </w:pPr>
      <w:r w:rsidRPr="00970AFE">
        <w:rPr>
          <w:lang w:val="en-IN"/>
        </w:rPr>
        <w:t>The company also supports non-academic and co-curricular learning. Students can enroll in classes for activities such as singing, dancing, chess, and other skill-based subjects. In addition, Shyampari Edutech provides language-learning programs in German, French, Spanish, and other foreign languages, supported by trained instructors specializing in those subjects. This variety of programs makes the organization a multi-disciplinary education provider catering to both academic and skill-based development.</w:t>
      </w:r>
    </w:p>
    <w:p w14:paraId="189C56B2" w14:textId="77777777" w:rsidR="00970AFE" w:rsidRPr="00970AFE" w:rsidRDefault="00970AFE" w:rsidP="00970AFE">
      <w:pPr>
        <w:rPr>
          <w:b/>
          <w:bCs/>
          <w:lang w:val="en-IN"/>
        </w:rPr>
      </w:pPr>
      <w:r w:rsidRPr="00970AFE">
        <w:rPr>
          <w:b/>
          <w:bCs/>
          <w:lang w:val="en-IN"/>
        </w:rPr>
        <w:t>3. Teaching Approach, Student Support, and Service Model</w:t>
      </w:r>
    </w:p>
    <w:p w14:paraId="40B6B3F2" w14:textId="77777777" w:rsidR="00970AFE" w:rsidRPr="00970AFE" w:rsidRDefault="00970AFE" w:rsidP="00970AFE">
      <w:pPr>
        <w:rPr>
          <w:lang w:val="en-IN"/>
        </w:rPr>
      </w:pPr>
      <w:r w:rsidRPr="00970AFE">
        <w:rPr>
          <w:lang w:val="en-IN"/>
        </w:rPr>
        <w:t xml:space="preserve">The teaching philosophy at Shyampari Edutech focuses on personalized learning, regular progress tracking, and strong communication with parents. Every student’s learning plan is customized to address academic gaps, improve conceptual understanding, and build confidence. The company assigns experienced teachers based on subject expertise and </w:t>
      </w:r>
      <w:r w:rsidRPr="00970AFE">
        <w:rPr>
          <w:lang w:val="en-IN"/>
        </w:rPr>
        <w:lastRenderedPageBreak/>
        <w:t>ensures that coordinators remain involved to manage class schedules, monitor consistency, and track improvements.</w:t>
      </w:r>
    </w:p>
    <w:p w14:paraId="3C22171E" w14:textId="77777777" w:rsidR="00970AFE" w:rsidRPr="00970AFE" w:rsidRDefault="00970AFE" w:rsidP="00970AFE">
      <w:pPr>
        <w:rPr>
          <w:lang w:val="en-IN"/>
        </w:rPr>
      </w:pPr>
      <w:r w:rsidRPr="00970AFE">
        <w:rPr>
          <w:lang w:val="en-IN"/>
        </w:rPr>
        <w:t>The organization conducts periodic assessments, shares progress reports, and maintains communication with parents to keep them informed about the student’s academic journey. Additionally, counseling sessions and career-guidance support are provided to help students make informed academic and personal decisions.</w:t>
      </w:r>
    </w:p>
    <w:p w14:paraId="02DDA954" w14:textId="77777777" w:rsidR="00970AFE" w:rsidRPr="00970AFE" w:rsidRDefault="00970AFE" w:rsidP="00970AFE">
      <w:pPr>
        <w:rPr>
          <w:lang w:val="en-IN"/>
        </w:rPr>
      </w:pPr>
      <w:r w:rsidRPr="00970AFE">
        <w:rPr>
          <w:lang w:val="en-IN"/>
        </w:rPr>
        <w:t>Both online and offline classes are structured to fit into diverse schedules, making the service highly flexible. With its student-first approach, small batch sizes, wide range of subjects, and expanding international presence, Shyampari Edutech positions itself as a comprehensive education provider focused on long-term academic development and personalized learning.</w:t>
      </w:r>
    </w:p>
    <w:p w14:paraId="4319240F" w14:textId="77777777" w:rsidR="00E13F5A" w:rsidRDefault="00E13F5A" w:rsidP="00E13F5A"/>
    <w:p w14:paraId="1CB7AAEE" w14:textId="77777777" w:rsidR="00970AFE" w:rsidRPr="00970AFE" w:rsidRDefault="00970AFE" w:rsidP="00970AFE">
      <w:pPr>
        <w:rPr>
          <w:b/>
          <w:bCs/>
          <w:lang w:val="en-IN"/>
        </w:rPr>
      </w:pPr>
      <w:r w:rsidRPr="00970AFE">
        <w:rPr>
          <w:b/>
          <w:bCs/>
          <w:lang w:val="en-IN"/>
        </w:rPr>
        <w:t>WHY CHOOSE SHYAMPARI EDUTECH?</w:t>
      </w:r>
    </w:p>
    <w:p w14:paraId="4D253A9C" w14:textId="77777777" w:rsidR="00970AFE" w:rsidRPr="00970AFE" w:rsidRDefault="00970AFE" w:rsidP="00970AFE">
      <w:pPr>
        <w:rPr>
          <w:b/>
          <w:bCs/>
          <w:lang w:val="en-IN"/>
        </w:rPr>
      </w:pPr>
      <w:r w:rsidRPr="00970AFE">
        <w:rPr>
          <w:b/>
          <w:bCs/>
          <w:lang w:val="en-IN"/>
        </w:rPr>
        <w:t>1. Quality Tutors</w:t>
      </w:r>
    </w:p>
    <w:p w14:paraId="2E8A1164" w14:textId="13F21206" w:rsidR="00970AFE" w:rsidRPr="00970AFE" w:rsidRDefault="00970AFE" w:rsidP="00970AFE">
      <w:pPr>
        <w:rPr>
          <w:lang w:val="en-IN"/>
        </w:rPr>
      </w:pPr>
      <w:r w:rsidRPr="00970AFE">
        <w:rPr>
          <w:lang w:val="en-IN"/>
        </w:rPr>
        <w:t>Shyampari Edutech provides highly qualified tutors with strong communication skills and solid academic backgrounds. Many of our tutors come from STEM fields such as Engineering, Pharmacy, and B.Sc.–M.Sc. programs. Several educators are also JEE or GATE qualified.</w:t>
      </w:r>
      <w:r w:rsidRPr="00970AFE">
        <w:rPr>
          <w:lang w:val="en-IN"/>
        </w:rPr>
        <w:br/>
        <w:t>To ensure long-term continuity and punctuality, offline tutors are assigned within a 5 km radius of the student’s home whenever possible. Most tutors have prior experience in home tuitions, coaching institutes, or schools, ensuring that students receive structured and reliable academic support.</w:t>
      </w:r>
    </w:p>
    <w:p w14:paraId="01C9E37A" w14:textId="77777777" w:rsidR="00970AFE" w:rsidRPr="00970AFE" w:rsidRDefault="00970AFE" w:rsidP="00970AFE">
      <w:pPr>
        <w:rPr>
          <w:b/>
          <w:bCs/>
          <w:lang w:val="en-IN"/>
        </w:rPr>
      </w:pPr>
      <w:r w:rsidRPr="00970AFE">
        <w:rPr>
          <w:b/>
          <w:bCs/>
          <w:lang w:val="en-IN"/>
        </w:rPr>
        <w:t>2. Dedicated Coordinator Support</w:t>
      </w:r>
    </w:p>
    <w:p w14:paraId="5F83D0E3" w14:textId="6E84EC63" w:rsidR="00970AFE" w:rsidRPr="00970AFE" w:rsidRDefault="00970AFE" w:rsidP="00970AFE">
      <w:pPr>
        <w:rPr>
          <w:lang w:val="en-IN"/>
        </w:rPr>
      </w:pPr>
      <w:r w:rsidRPr="00970AFE">
        <w:rPr>
          <w:lang w:val="en-IN"/>
        </w:rPr>
        <w:t>Parents receive 24×7 coordinator support to ensure smooth class operations. Coordinators monitor tutor punctuality, maintain daily class timings, and ensure the syllabus is completed on schedule. They also handle communication between parents and teachers, resolve issues quickly, and ensure a consistent learning experience for the student.</w:t>
      </w:r>
    </w:p>
    <w:p w14:paraId="5EF174AC" w14:textId="77777777" w:rsidR="00970AFE" w:rsidRPr="00970AFE" w:rsidRDefault="00970AFE" w:rsidP="00970AFE">
      <w:pPr>
        <w:rPr>
          <w:b/>
          <w:bCs/>
          <w:lang w:val="en-IN"/>
        </w:rPr>
      </w:pPr>
      <w:r w:rsidRPr="00970AFE">
        <w:rPr>
          <w:b/>
          <w:bCs/>
          <w:lang w:val="en-IN"/>
        </w:rPr>
        <w:t>3. Counselling and Academic Monitoring</w:t>
      </w:r>
    </w:p>
    <w:p w14:paraId="7015CD03" w14:textId="631E6CEB" w:rsidR="00970AFE" w:rsidRPr="00970AFE" w:rsidRDefault="00970AFE" w:rsidP="00970AFE">
      <w:pPr>
        <w:rPr>
          <w:lang w:val="en-IN"/>
        </w:rPr>
      </w:pPr>
      <w:r w:rsidRPr="00970AFE">
        <w:rPr>
          <w:lang w:val="en-IN"/>
        </w:rPr>
        <w:t xml:space="preserve">Shyampari Edutech provides personalized counselling support as part of the monthly tutoring process. This includes analyzing test papers, identifying recurring mistakes, observing student behavior during classes, and reviewing homework routines and learning habits. Students are guided in revision techniques, study planning, and academic discipline to help them improve </w:t>
      </w:r>
      <w:r>
        <w:rPr>
          <w:lang w:val="en-IN"/>
        </w:rPr>
        <w:t xml:space="preserve">their performance and stay on </w:t>
      </w:r>
      <w:r w:rsidRPr="00970AFE">
        <w:rPr>
          <w:lang w:val="en-IN"/>
        </w:rPr>
        <w:t>track.</w:t>
      </w:r>
    </w:p>
    <w:p w14:paraId="0F66E6D3" w14:textId="4031C4AA" w:rsidR="00970AFE" w:rsidRPr="00970AFE" w:rsidRDefault="00970AFE" w:rsidP="00970AFE">
      <w:pPr>
        <w:rPr>
          <w:lang w:val="en-IN"/>
        </w:rPr>
      </w:pPr>
    </w:p>
    <w:p w14:paraId="79B1F481" w14:textId="77777777" w:rsidR="00970AFE" w:rsidRPr="00970AFE" w:rsidRDefault="00970AFE" w:rsidP="00970AFE">
      <w:pPr>
        <w:rPr>
          <w:b/>
          <w:bCs/>
          <w:lang w:val="en-IN"/>
        </w:rPr>
      </w:pPr>
      <w:r w:rsidRPr="00970AFE">
        <w:rPr>
          <w:b/>
          <w:bCs/>
          <w:lang w:val="en-IN"/>
        </w:rPr>
        <w:t>4. Tutor Continuity and Security</w:t>
      </w:r>
    </w:p>
    <w:p w14:paraId="3AFE007C" w14:textId="6B99704D" w:rsidR="00970AFE" w:rsidRPr="00970AFE" w:rsidRDefault="00970AFE" w:rsidP="00970AFE">
      <w:pPr>
        <w:rPr>
          <w:lang w:val="en-IN"/>
        </w:rPr>
      </w:pPr>
      <w:r w:rsidRPr="00970AFE">
        <w:rPr>
          <w:lang w:val="en-IN"/>
        </w:rPr>
        <w:lastRenderedPageBreak/>
        <w:t xml:space="preserve">The company ensures complete tutor security and replacement support for parents. If a tutor must leave due to an emergency or if parents request a change, Shyampari Edutech guarantees a new tutor will be assigned within two weeks. This prevents disruption in the child’s learning process and </w:t>
      </w:r>
      <w:r>
        <w:rPr>
          <w:lang w:val="en-IN"/>
        </w:rPr>
        <w:t>relieves parents of the burden</w:t>
      </w:r>
      <w:r w:rsidRPr="00970AFE">
        <w:rPr>
          <w:lang w:val="en-IN"/>
        </w:rPr>
        <w:t xml:space="preserve"> of searching for new tutors on their own. The institute assumes full responsibility for maintaining continuity and quality.</w:t>
      </w:r>
    </w:p>
    <w:p w14:paraId="0D80F209" w14:textId="77777777" w:rsidR="00970AFE" w:rsidRDefault="00970AFE" w:rsidP="00E13F5A"/>
    <w:p w14:paraId="39D85316" w14:textId="77777777" w:rsidR="00970AFE" w:rsidRPr="00970AFE" w:rsidRDefault="00970AFE" w:rsidP="00970AFE">
      <w:pPr>
        <w:rPr>
          <w:b/>
          <w:bCs/>
          <w:lang w:val="en-IN"/>
        </w:rPr>
      </w:pPr>
      <w:r w:rsidRPr="00970AFE">
        <w:rPr>
          <w:b/>
          <w:bCs/>
          <w:lang w:val="en-IN"/>
        </w:rPr>
        <w:t>Main Services Offered by Shyampari Edutech</w:t>
      </w:r>
    </w:p>
    <w:p w14:paraId="3AF856F2" w14:textId="77777777" w:rsidR="00970AFE" w:rsidRPr="00970AFE" w:rsidRDefault="00970AFE" w:rsidP="00970AFE">
      <w:pPr>
        <w:rPr>
          <w:lang w:val="en-IN"/>
        </w:rPr>
      </w:pPr>
      <w:r w:rsidRPr="00970AFE">
        <w:rPr>
          <w:lang w:val="en-IN"/>
        </w:rPr>
        <w:t xml:space="preserve">Shyampari Edutech provides a wide range of academic and skill-enhancement services designed to support students through customized learning pathways. The core service is </w:t>
      </w:r>
      <w:r w:rsidRPr="00970AFE">
        <w:rPr>
          <w:b/>
          <w:bCs/>
          <w:lang w:val="en-IN"/>
        </w:rPr>
        <w:t>one-on-one tutoring</w:t>
      </w:r>
      <w:r w:rsidRPr="00970AFE">
        <w:rPr>
          <w:lang w:val="en-IN"/>
        </w:rPr>
        <w:t>, where each student is paired with a qualified educator who creates a personalized learning plan based on the student’s academic needs. Before beginning classes, parents may request a tutor demo, and lessons proceed only after the demo is accepted, ensuring complete satisfaction and compatibility.</w:t>
      </w:r>
    </w:p>
    <w:p w14:paraId="642C6797" w14:textId="77777777" w:rsidR="00970AFE" w:rsidRPr="00970AFE" w:rsidRDefault="00970AFE" w:rsidP="00970AFE">
      <w:pPr>
        <w:rPr>
          <w:lang w:val="en-IN"/>
        </w:rPr>
      </w:pPr>
      <w:r w:rsidRPr="00970AFE">
        <w:rPr>
          <w:lang w:val="en-IN"/>
        </w:rPr>
        <w:t xml:space="preserve">The company offers </w:t>
      </w:r>
      <w:r w:rsidRPr="00970AFE">
        <w:rPr>
          <w:b/>
          <w:bCs/>
          <w:lang w:val="en-IN"/>
        </w:rPr>
        <w:t>flexibility in class format</w:t>
      </w:r>
      <w:r w:rsidRPr="00970AFE">
        <w:rPr>
          <w:lang w:val="en-IN"/>
        </w:rPr>
        <w:t xml:space="preserve">, providing both online and offline learning options. Students may attend virtual sessions from anywhere or choose in-person classes based on convenience and learning preferences. For parents seeking collaborative yet focused learning environments, Shyampari Edutech also provides </w:t>
      </w:r>
      <w:r w:rsidRPr="00970AFE">
        <w:rPr>
          <w:b/>
          <w:bCs/>
          <w:lang w:val="en-IN"/>
        </w:rPr>
        <w:t>group tuition batches</w:t>
      </w:r>
      <w:r w:rsidRPr="00970AFE">
        <w:rPr>
          <w:lang w:val="en-IN"/>
        </w:rPr>
        <w:t xml:space="preserve"> consisting of only three to five students. These small batch sizes maintain personalized attention while allowing students to learn alongside peers in a structured and interactive setting.</w:t>
      </w:r>
    </w:p>
    <w:p w14:paraId="168EF85B" w14:textId="77777777" w:rsidR="00970AFE" w:rsidRPr="00970AFE" w:rsidRDefault="00970AFE" w:rsidP="00970AFE">
      <w:pPr>
        <w:rPr>
          <w:lang w:val="en-IN"/>
        </w:rPr>
      </w:pPr>
      <w:r w:rsidRPr="00970AFE">
        <w:rPr>
          <w:lang w:val="en-IN"/>
        </w:rPr>
        <w:t xml:space="preserve">To ensure targeted teaching, the company conducts </w:t>
      </w:r>
      <w:r w:rsidRPr="00970AFE">
        <w:rPr>
          <w:b/>
          <w:bCs/>
          <w:lang w:val="en-IN"/>
        </w:rPr>
        <w:t>assessment-based academic planning</w:t>
      </w:r>
      <w:r w:rsidRPr="00970AFE">
        <w:rPr>
          <w:lang w:val="en-IN"/>
        </w:rPr>
        <w:t xml:space="preserve">. Initial diagnostic assessments help identify strengths, weaknesses, and improvement areas, allowing educators to design lesson plans that address specific needs. All tutoring follows </w:t>
      </w:r>
      <w:r w:rsidRPr="00970AFE">
        <w:rPr>
          <w:b/>
          <w:bCs/>
          <w:lang w:val="en-IN"/>
        </w:rPr>
        <w:t>board-specific curricula</w:t>
      </w:r>
      <w:r w:rsidRPr="00970AFE">
        <w:rPr>
          <w:lang w:val="en-IN"/>
        </w:rPr>
        <w:t xml:space="preserve">, ensuring complete alignment with ICSE, IGCSE, CBSE, IB, A-Level, and other academic board requirements. Lessons emphasize </w:t>
      </w:r>
      <w:r w:rsidRPr="00970AFE">
        <w:rPr>
          <w:b/>
          <w:bCs/>
          <w:lang w:val="en-IN"/>
        </w:rPr>
        <w:t>concept-driven teaching</w:t>
      </w:r>
      <w:r w:rsidRPr="00970AFE">
        <w:rPr>
          <w:lang w:val="en-IN"/>
        </w:rPr>
        <w:t>, focusing on foundational understanding, analytical thinking, and problem-solving skills rather than rote memorization. Students receive regular homework, practice papers, and scheduled tests to reinforce learning and track their academic progress over time.</w:t>
      </w:r>
    </w:p>
    <w:p w14:paraId="05DA6F23" w14:textId="77777777" w:rsidR="00970AFE" w:rsidRPr="00970AFE" w:rsidRDefault="00970AFE" w:rsidP="00970AFE">
      <w:pPr>
        <w:rPr>
          <w:lang w:val="en-IN"/>
        </w:rPr>
      </w:pPr>
      <w:r w:rsidRPr="00970AFE">
        <w:rPr>
          <w:lang w:val="en-IN"/>
        </w:rPr>
        <w:t xml:space="preserve">Shyampari Edutech also provides extensive </w:t>
      </w:r>
      <w:r w:rsidRPr="00970AFE">
        <w:rPr>
          <w:b/>
          <w:bCs/>
          <w:lang w:val="en-IN"/>
        </w:rPr>
        <w:t>support and progress monitoring</w:t>
      </w:r>
      <w:r w:rsidRPr="00970AFE">
        <w:rPr>
          <w:lang w:val="en-IN"/>
        </w:rPr>
        <w:t xml:space="preserve"> to ensure consistent improvement. A team of dedicated coordinators manages class scheduling, feedback loops, and communication between tutors and parents. Parents receive </w:t>
      </w:r>
      <w:r w:rsidRPr="00970AFE">
        <w:rPr>
          <w:b/>
          <w:bCs/>
          <w:lang w:val="en-IN"/>
        </w:rPr>
        <w:t>monthly progress reports</w:t>
      </w:r>
      <w:r w:rsidRPr="00970AFE">
        <w:rPr>
          <w:lang w:val="en-IN"/>
        </w:rPr>
        <w:t xml:space="preserve"> detailing the student’s performance, areas of strength, learning gaps, and future improvement plans. Additionally, the institute schedules </w:t>
      </w:r>
      <w:r w:rsidRPr="00970AFE">
        <w:rPr>
          <w:b/>
          <w:bCs/>
          <w:lang w:val="en-IN"/>
        </w:rPr>
        <w:t>interactive doubt-clearing sessions</w:t>
      </w:r>
      <w:r w:rsidRPr="00970AFE">
        <w:rPr>
          <w:lang w:val="en-IN"/>
        </w:rPr>
        <w:t>, enabling students to clarify questions and strengthen conceptual clarity.</w:t>
      </w:r>
    </w:p>
    <w:p w14:paraId="27E64E69" w14:textId="77777777" w:rsidR="00970AFE" w:rsidRPr="00970AFE" w:rsidRDefault="00970AFE" w:rsidP="00970AFE">
      <w:pPr>
        <w:rPr>
          <w:lang w:val="en-IN"/>
        </w:rPr>
      </w:pPr>
      <w:r w:rsidRPr="00970AFE">
        <w:rPr>
          <w:lang w:val="en-IN"/>
        </w:rPr>
        <w:t xml:space="preserve">Beyond academics, the company focuses on </w:t>
      </w:r>
      <w:r w:rsidRPr="00970AFE">
        <w:rPr>
          <w:b/>
          <w:bCs/>
          <w:lang w:val="en-IN"/>
        </w:rPr>
        <w:t>holistic development</w:t>
      </w:r>
      <w:r w:rsidRPr="00970AFE">
        <w:rPr>
          <w:lang w:val="en-IN"/>
        </w:rPr>
        <w:t xml:space="preserve">, offering motivational workshops on study skills, time management, and effective exam strategies. Students also receive guidance on brainpower optimization, including advice on nutrition, exercise, sleep </w:t>
      </w:r>
      <w:r w:rsidRPr="00970AFE">
        <w:rPr>
          <w:lang w:val="en-IN"/>
        </w:rPr>
        <w:lastRenderedPageBreak/>
        <w:t>routines, and mind-mapping techniques to enhance concentration and cognitive performance.</w:t>
      </w:r>
    </w:p>
    <w:p w14:paraId="495ACA91" w14:textId="6AE9EB3F" w:rsidR="00970AFE" w:rsidRPr="00970AFE" w:rsidRDefault="00970AFE" w:rsidP="00970AFE">
      <w:pPr>
        <w:rPr>
          <w:lang w:val="en-IN"/>
        </w:rPr>
      </w:pPr>
      <w:r w:rsidRPr="00970AFE">
        <w:rPr>
          <w:lang w:val="en-IN"/>
        </w:rPr>
        <w:t xml:space="preserve">Shyampari Edutech supports learning with a </w:t>
      </w:r>
      <w:r w:rsidRPr="00970AFE">
        <w:rPr>
          <w:b/>
          <w:bCs/>
          <w:lang w:val="en-IN"/>
        </w:rPr>
        <w:t>digital resource library</w:t>
      </w:r>
      <w:r w:rsidRPr="00970AFE">
        <w:rPr>
          <w:lang w:val="en-IN"/>
        </w:rPr>
        <w:t xml:space="preserve"> that includes e-books, video lectures, worksheets, and interactive quizzes. </w:t>
      </w:r>
      <w:r>
        <w:rPr>
          <w:lang w:val="en-IN"/>
        </w:rPr>
        <w:t xml:space="preserve">Educators are carefully selected based on their </w:t>
      </w:r>
      <w:r w:rsidRPr="00970AFE">
        <w:rPr>
          <w:lang w:val="en-IN"/>
        </w:rPr>
        <w:t>subject expertise, teaching credentials, communication skills, and prior experience across academic institutions and coaching environments.</w:t>
      </w:r>
    </w:p>
    <w:p w14:paraId="46CB0F96" w14:textId="18B17576" w:rsidR="00A0615A" w:rsidRDefault="00970AFE" w:rsidP="00E13F5A">
      <w:pPr>
        <w:rPr>
          <w:lang w:val="en-IN"/>
        </w:rPr>
      </w:pPr>
      <w:r w:rsidRPr="00970AFE">
        <w:rPr>
          <w:lang w:val="en-IN"/>
        </w:rPr>
        <w:t xml:space="preserve">For enrollment or to schedule a free consultation, parents and students can visit the official website at </w:t>
      </w:r>
      <w:hyperlink r:id="rId6" w:tgtFrame="_new" w:history="1">
        <w:r w:rsidRPr="00970AFE">
          <w:rPr>
            <w:rStyle w:val="Hyperlink"/>
            <w:i/>
            <w:iCs/>
            <w:lang w:val="en-IN"/>
          </w:rPr>
          <w:t>www.shyampariedutech.com</w:t>
        </w:r>
      </w:hyperlink>
      <w:r w:rsidRPr="00970AFE">
        <w:rPr>
          <w:lang w:val="en-IN"/>
        </w:rPr>
        <w:t xml:space="preserve">, email </w:t>
      </w:r>
      <w:r w:rsidRPr="00970AFE">
        <w:rPr>
          <w:i/>
          <w:iCs/>
          <w:lang w:val="en-IN"/>
        </w:rPr>
        <w:t>contact@shyampariedutech.com</w:t>
      </w:r>
      <w:r w:rsidRPr="00970AFE">
        <w:rPr>
          <w:lang w:val="en-IN"/>
        </w:rPr>
        <w:t xml:space="preserve">, or reach out via call or WhatsApp at </w:t>
      </w:r>
      <w:r>
        <w:rPr>
          <w:b/>
          <w:bCs/>
          <w:lang w:val="en-IN"/>
        </w:rPr>
        <w:t>7040272830</w:t>
      </w:r>
    </w:p>
    <w:p w14:paraId="2959F929" w14:textId="77777777" w:rsidR="00970AFE" w:rsidRPr="00970AFE" w:rsidRDefault="00970AFE" w:rsidP="00E13F5A">
      <w:pPr>
        <w:rPr>
          <w:lang w:val="en-IN"/>
        </w:rPr>
      </w:pPr>
    </w:p>
    <w:p w14:paraId="6B4449AA" w14:textId="7E776E2F" w:rsidR="00E13F5A" w:rsidRDefault="00E13F5A" w:rsidP="00E13F5A">
      <w:r>
        <w:t>PARENTS DEMO INSTRUCTIONS</w:t>
      </w:r>
    </w:p>
    <w:p w14:paraId="35CAE9AE" w14:textId="77777777" w:rsidR="00E13F5A" w:rsidRDefault="00E13F5A" w:rsidP="00E13F5A">
      <w:r>
        <w:t>1. Parents are encouraged to be available for phone calls and text messages to assist the tutor in locating the demo address. In case of online be available at right time to join channel .</w:t>
      </w:r>
    </w:p>
    <w:p w14:paraId="447399D8" w14:textId="77777777" w:rsidR="00E13F5A" w:rsidRDefault="00E13F5A" w:rsidP="00E13F5A">
      <w:r>
        <w:t>2. We kindly request parents to prepare their child for the demo before the tutor's arrival. Additionally, having at least one parent present during the demo period is advised for observation.</w:t>
      </w:r>
    </w:p>
    <w:p w14:paraId="21E1C0F2" w14:textId="77777777" w:rsidR="00E13F5A" w:rsidRDefault="00E13F5A" w:rsidP="00E13F5A">
      <w:r>
        <w:t>3. Parents, please be aware that matters such as days, duration, and fees are managed by the Institute. Tutors are not involved in these aspects. Any queries regarding these details should be directed to the coordinator after the demo is completed.</w:t>
      </w:r>
    </w:p>
    <w:p w14:paraId="4A40D2F1" w14:textId="68B1B97A" w:rsidR="00E13F5A" w:rsidRDefault="00E13F5A" w:rsidP="00E13F5A">
      <w:r>
        <w:t>4. It is essential for parents not to share their contact numbers or addresses with tutors, nor inquire about personal details during the demo. Such actions</w:t>
      </w:r>
      <w:r w:rsidR="00A0615A">
        <w:t xml:space="preserve"> </w:t>
      </w:r>
      <w:r>
        <w:t>violate our company policy, and any breach will result in the cancellation of the class.</w:t>
      </w:r>
    </w:p>
    <w:p w14:paraId="33E944B0" w14:textId="77777777" w:rsidR="00E13F5A" w:rsidRDefault="00E13F5A" w:rsidP="00E13F5A">
      <w:r>
        <w:t xml:space="preserve">5. We kindly ask parents to maintain a conducive environment for tutors to conduct demos. Please exhibit politeness and humility while discussing subject matter and addressing any queries related to timings with the tutors. This ensures a positive and professional interaction between parents and tutors. </w:t>
      </w:r>
    </w:p>
    <w:p w14:paraId="3B5B6B7A" w14:textId="71CC598B" w:rsidR="00E13F5A" w:rsidRDefault="00E13F5A" w:rsidP="00E13F5A">
      <w:r>
        <w:t>6.Parents are encouraged to provide constructive feedback after the demo session. Your insights are valuable in ensuring that the tutoring experience aligns with the expectations of both parents and students.</w:t>
      </w:r>
    </w:p>
    <w:p w14:paraId="18951AD9" w14:textId="77777777" w:rsidR="00A0615A" w:rsidRDefault="00A0615A" w:rsidP="00E13F5A"/>
    <w:p w14:paraId="3D36F193" w14:textId="77777777" w:rsidR="00E13F5A" w:rsidRDefault="00E13F5A" w:rsidP="00E13F5A">
      <w:r>
        <w:t>TUTORS DEMO INSTRUCTIONS</w:t>
      </w:r>
    </w:p>
    <w:p w14:paraId="7FDE6E76" w14:textId="77777777" w:rsidR="00E13F5A" w:rsidRDefault="00E13F5A" w:rsidP="00E13F5A">
      <w:r>
        <w:t>1. Punctuality is crucial. Please ensure you arrive at least 10 minutes before the scheduled time provided to tutors.</w:t>
      </w:r>
    </w:p>
    <w:p w14:paraId="1340B1CF" w14:textId="77777777" w:rsidR="00E13F5A" w:rsidRDefault="00E13F5A" w:rsidP="00E13F5A">
      <w:r>
        <w:lastRenderedPageBreak/>
        <w:t>2. Maintain a demeanor of politeness, humility, and sincerity when interacting with parents during both demo sessions and regular classes.</w:t>
      </w:r>
    </w:p>
    <w:p w14:paraId="33F21F4D" w14:textId="77777777" w:rsidR="00E13F5A" w:rsidRDefault="00E13F5A" w:rsidP="00E13F5A">
      <w:r>
        <w:t>3. Craft a well-prepared introduction that highlights your educational qualifications and professional experience. Maintain a professional appearance during demos and classes, as it contributes to creating a positive impression on parents and students.</w:t>
      </w:r>
    </w:p>
    <w:p w14:paraId="6AA7A34A" w14:textId="77777777" w:rsidR="00E13F5A" w:rsidRDefault="00E13F5A" w:rsidP="00E13F5A">
      <w:r>
        <w:t xml:space="preserve">4. Strictly adhere to the company's policy: refrain from sharing personal contact information such as phone numbers or addresses with parents, and do not request such details during demos. </w:t>
      </w:r>
    </w:p>
    <w:p w14:paraId="3C303150" w14:textId="77777777" w:rsidR="00E13F5A" w:rsidRDefault="00E13F5A" w:rsidP="00E13F5A">
      <w:r>
        <w:t>5. Boost your confidence by thoroughly preparing your lesson before conducting the demo.</w:t>
      </w:r>
    </w:p>
    <w:p w14:paraId="1FE0A554" w14:textId="77777777" w:rsidR="00E13F5A" w:rsidRDefault="00E13F5A" w:rsidP="00E13F5A">
      <w:r>
        <w:t>6. For inquiries regarding schedule, fees, or location, kindly direct parents to the assigned coordinator. These aspects are centrally managed by the institute.</w:t>
      </w:r>
    </w:p>
    <w:p w14:paraId="08334423" w14:textId="77777777" w:rsidR="00E13F5A" w:rsidRDefault="00E13F5A" w:rsidP="00E13F5A">
      <w:r>
        <w:t>7. Prior to the demo, carefully review the location on the map, subjects, fees, days, and time to avoid any post-demo issues. This attention to detail reflects positively on the company's image in the market.</w:t>
      </w:r>
    </w:p>
    <w:p w14:paraId="31C9A42B" w14:textId="77777777" w:rsidR="00E13F5A" w:rsidRDefault="00E13F5A" w:rsidP="00E13F5A">
      <w:r>
        <w:t>8. Violation of any points during the demo may lead to an immediate cancellation of the class and, in extreme cases, legal actions may be pursued.</w:t>
      </w:r>
    </w:p>
    <w:p w14:paraId="1FABDAF7" w14:textId="77777777" w:rsidR="00E13F5A" w:rsidRDefault="00E13F5A" w:rsidP="00E13F5A"/>
    <w:p w14:paraId="305F9EBC" w14:textId="77777777" w:rsidR="00890876" w:rsidRPr="00890876" w:rsidRDefault="00890876" w:rsidP="00890876">
      <w:pPr>
        <w:rPr>
          <w:b/>
          <w:bCs/>
          <w:lang w:val="en-IN"/>
        </w:rPr>
      </w:pPr>
      <w:r w:rsidRPr="00890876">
        <w:rPr>
          <w:b/>
          <w:bCs/>
          <w:lang w:val="en-IN"/>
        </w:rPr>
        <w:t>Demo Process — Step-by-Step (Expanded Version)</w:t>
      </w:r>
    </w:p>
    <w:p w14:paraId="5F595774" w14:textId="77777777" w:rsidR="00890876" w:rsidRPr="00890876" w:rsidRDefault="00890876" w:rsidP="00890876">
      <w:pPr>
        <w:rPr>
          <w:b/>
          <w:bCs/>
          <w:lang w:val="en-IN"/>
        </w:rPr>
      </w:pPr>
      <w:r w:rsidRPr="00890876">
        <w:rPr>
          <w:b/>
          <w:bCs/>
          <w:lang w:val="en-IN"/>
        </w:rPr>
        <w:t>1. Coordinator Consultation Call</w:t>
      </w:r>
    </w:p>
    <w:p w14:paraId="31132188" w14:textId="72FBC6B9" w:rsidR="00890876" w:rsidRPr="00890876" w:rsidRDefault="00890876" w:rsidP="00890876">
      <w:pPr>
        <w:rPr>
          <w:lang w:val="en-IN"/>
        </w:rPr>
      </w:pPr>
      <w:r w:rsidRPr="00890876">
        <w:rPr>
          <w:lang w:val="en-IN"/>
        </w:rPr>
        <w:t>After you submit your inquiry, one of our coordinators will reach out to you personally to understand your exact requirements. During this call, we gather important details such as the subjects needed, the student’s academic level, preferred class timings, location, teaching style preferences, and any specific expectations you may have from the tutor. This conversation helps us ensure that the demo process is customized according to your child’s learning needs.</w:t>
      </w:r>
    </w:p>
    <w:p w14:paraId="45FA3852" w14:textId="4E631112" w:rsidR="00890876" w:rsidRPr="00890876" w:rsidRDefault="00890876" w:rsidP="00890876">
      <w:pPr>
        <w:rPr>
          <w:b/>
          <w:bCs/>
          <w:lang w:val="en-IN"/>
        </w:rPr>
      </w:pPr>
      <w:r w:rsidRPr="00890876">
        <w:rPr>
          <w:b/>
          <w:bCs/>
          <w:lang w:val="en-IN"/>
        </w:rPr>
        <w:t>2. WhatsApp Confirmation and Location Sharing</w:t>
      </w:r>
      <w:r>
        <w:rPr>
          <w:b/>
          <w:bCs/>
          <w:lang w:val="en-IN"/>
        </w:rPr>
        <w:t>(if offline)</w:t>
      </w:r>
    </w:p>
    <w:p w14:paraId="24D1DF6B" w14:textId="45576478" w:rsidR="00890876" w:rsidRPr="00890876" w:rsidRDefault="00890876" w:rsidP="00890876">
      <w:pPr>
        <w:rPr>
          <w:lang w:val="en-IN"/>
        </w:rPr>
      </w:pPr>
      <w:r w:rsidRPr="00890876">
        <w:rPr>
          <w:lang w:val="en-IN"/>
        </w:rPr>
        <w:t>To begin the formal process, you will be requested to send a simple “Hi” message to our official WhatsApp number. This step confirms your identity and opens the channel for smooth communication. You will then share your location or a Google Maps link, which helps us shortlist tutors available in your area (for offline classes) or plan scheduling efficiently (for online sessions).</w:t>
      </w:r>
    </w:p>
    <w:p w14:paraId="2274CB30" w14:textId="77777777" w:rsidR="00890876" w:rsidRPr="00890876" w:rsidRDefault="00890876" w:rsidP="00890876">
      <w:pPr>
        <w:rPr>
          <w:b/>
          <w:bCs/>
          <w:lang w:val="en-IN"/>
        </w:rPr>
      </w:pPr>
      <w:r w:rsidRPr="00890876">
        <w:rPr>
          <w:b/>
          <w:bCs/>
          <w:lang w:val="en-IN"/>
        </w:rPr>
        <w:t>3. Demo Registration Form and Fee Submission</w:t>
      </w:r>
    </w:p>
    <w:p w14:paraId="249FD97B" w14:textId="4B549A45" w:rsidR="00890876" w:rsidRPr="00890876" w:rsidRDefault="00890876" w:rsidP="00890876">
      <w:pPr>
        <w:rPr>
          <w:lang w:val="en-IN"/>
        </w:rPr>
      </w:pPr>
      <w:r w:rsidRPr="00890876">
        <w:rPr>
          <w:lang w:val="en-IN"/>
        </w:rPr>
        <w:t xml:space="preserve">You will receive a demo registration form where you can provide additional academic details and preferences. Along with this form, a demo registration fee of </w:t>
      </w:r>
      <w:r w:rsidRPr="00890876">
        <w:rPr>
          <w:b/>
          <w:bCs/>
          <w:lang w:val="en-IN"/>
        </w:rPr>
        <w:t>₹500</w:t>
      </w:r>
      <w:r w:rsidRPr="00890876">
        <w:rPr>
          <w:lang w:val="en-IN"/>
        </w:rPr>
        <w:t xml:space="preserve"> is required to </w:t>
      </w:r>
      <w:r w:rsidRPr="00890876">
        <w:rPr>
          <w:lang w:val="en-IN"/>
        </w:rPr>
        <w:lastRenderedPageBreak/>
        <w:t>secure your request.</w:t>
      </w:r>
      <w:r w:rsidRPr="00890876">
        <w:rPr>
          <w:lang w:val="en-IN"/>
        </w:rPr>
        <w:br/>
        <w:t>This fee helps us ensure serious inquiries and allocate the right resources for planning your demo class.</w:t>
      </w:r>
      <w:r w:rsidRPr="00890876">
        <w:rPr>
          <w:lang w:val="en-IN"/>
        </w:rPr>
        <w:br/>
      </w:r>
      <w:r w:rsidRPr="00890876">
        <w:rPr>
          <w:i/>
          <w:iCs/>
          <w:lang w:val="en-IN"/>
        </w:rPr>
        <w:t>(Note: The fee amount is flexible, may vary depending on requirements, and can be discussed with the coordinator.)</w:t>
      </w:r>
    </w:p>
    <w:p w14:paraId="23670074" w14:textId="77777777" w:rsidR="00890876" w:rsidRPr="00890876" w:rsidRDefault="00890876" w:rsidP="00890876">
      <w:pPr>
        <w:rPr>
          <w:b/>
          <w:bCs/>
          <w:lang w:val="en-IN"/>
        </w:rPr>
      </w:pPr>
      <w:r w:rsidRPr="00890876">
        <w:rPr>
          <w:b/>
          <w:bCs/>
          <w:lang w:val="en-IN"/>
        </w:rPr>
        <w:t>4. Tutor Shortlisting and Profile Finalization</w:t>
      </w:r>
    </w:p>
    <w:p w14:paraId="44D82B82" w14:textId="0EE55F83" w:rsidR="00890876" w:rsidRPr="00890876" w:rsidRDefault="00890876" w:rsidP="00890876">
      <w:pPr>
        <w:rPr>
          <w:lang w:val="en-IN"/>
        </w:rPr>
      </w:pPr>
      <w:r w:rsidRPr="00890876">
        <w:rPr>
          <w:lang w:val="en-IN"/>
        </w:rPr>
        <w:t>Once we receive your form and registration fee, our team begins the process of identifying the best possible tutor match. Based on subject expertise, teaching experience, proximity (for offline classes), and availability, we shortlist suitable tutors.</w:t>
      </w:r>
      <w:r w:rsidRPr="00890876">
        <w:rPr>
          <w:lang w:val="en-IN"/>
        </w:rPr>
        <w:br/>
        <w:t xml:space="preserve">Within </w:t>
      </w:r>
      <w:r w:rsidRPr="00890876">
        <w:rPr>
          <w:b/>
          <w:bCs/>
          <w:lang w:val="en-IN"/>
        </w:rPr>
        <w:t>2–3 working days</w:t>
      </w:r>
      <w:r w:rsidRPr="00890876">
        <w:rPr>
          <w:lang w:val="en-IN"/>
        </w:rPr>
        <w:t>, we share the most suitable tutor’s profile with you on WhatsApp, including their experience details, qualifications, and teaching background.</w:t>
      </w:r>
    </w:p>
    <w:p w14:paraId="3409F08C" w14:textId="77777777" w:rsidR="00890876" w:rsidRPr="00890876" w:rsidRDefault="00890876" w:rsidP="00890876">
      <w:pPr>
        <w:rPr>
          <w:b/>
          <w:bCs/>
          <w:lang w:val="en-IN"/>
        </w:rPr>
      </w:pPr>
      <w:r w:rsidRPr="00890876">
        <w:rPr>
          <w:b/>
          <w:bCs/>
          <w:lang w:val="en-IN"/>
        </w:rPr>
        <w:t>5. Attend and Observe the Demo Class</w:t>
      </w:r>
    </w:p>
    <w:p w14:paraId="39974A5C" w14:textId="20FC41E3" w:rsidR="00890876" w:rsidRPr="00890876" w:rsidRDefault="00890876" w:rsidP="00890876">
      <w:pPr>
        <w:rPr>
          <w:lang w:val="en-IN"/>
        </w:rPr>
      </w:pPr>
      <w:r w:rsidRPr="00890876">
        <w:rPr>
          <w:lang w:val="en-IN"/>
        </w:rPr>
        <w:t xml:space="preserve">After reviewing the tutor’s profile, you will attend a </w:t>
      </w:r>
      <w:r w:rsidRPr="00890876">
        <w:rPr>
          <w:b/>
          <w:bCs/>
          <w:lang w:val="en-IN"/>
        </w:rPr>
        <w:t>20–30 minute demo class</w:t>
      </w:r>
      <w:r w:rsidRPr="00890876">
        <w:rPr>
          <w:lang w:val="en-IN"/>
        </w:rPr>
        <w:t xml:space="preserve"> to understand the tutor’s teaching style, clarity of explanation, and overall compatibility with the student.</w:t>
      </w:r>
      <w:r w:rsidRPr="00890876">
        <w:rPr>
          <w:lang w:val="en-IN"/>
        </w:rPr>
        <w:br/>
        <w:t>This demo session helps you evaluate whether the tutor meets your expectations and whether their approach aligns with the student’s learning style.</w:t>
      </w:r>
    </w:p>
    <w:p w14:paraId="7C0C8E8C" w14:textId="77777777" w:rsidR="00890876" w:rsidRPr="00890876" w:rsidRDefault="00890876" w:rsidP="00890876">
      <w:pPr>
        <w:rPr>
          <w:b/>
          <w:bCs/>
          <w:lang w:val="en-IN"/>
        </w:rPr>
      </w:pPr>
      <w:r w:rsidRPr="00890876">
        <w:rPr>
          <w:b/>
          <w:bCs/>
          <w:lang w:val="en-IN"/>
        </w:rPr>
        <w:t>6. Provide Feedback and Finalize the Tutor</w:t>
      </w:r>
    </w:p>
    <w:p w14:paraId="6D9A6E9F" w14:textId="0522BE59" w:rsidR="00556B06" w:rsidRDefault="00890876" w:rsidP="00E13F5A">
      <w:pPr>
        <w:rPr>
          <w:lang w:val="en-IN"/>
        </w:rPr>
      </w:pPr>
      <w:r w:rsidRPr="00890876">
        <w:rPr>
          <w:lang w:val="en-IN"/>
        </w:rPr>
        <w:t xml:space="preserve">Once the demo is completed, we request you to share honest feedback, which helps us ensure quality and consistency. If you are satisfied with the tutor’s performance, you can finalize the teacher by choosing a </w:t>
      </w:r>
      <w:r w:rsidRPr="00890876">
        <w:rPr>
          <w:b/>
          <w:bCs/>
          <w:lang w:val="en-IN"/>
        </w:rPr>
        <w:t>1-month, 3-month, or 6-month</w:t>
      </w:r>
      <w:r w:rsidRPr="00890876">
        <w:rPr>
          <w:lang w:val="en-IN"/>
        </w:rPr>
        <w:t xml:space="preserve"> learning plan. After the registration payment is completed, regular classes begin as per the agreed schedule.</w:t>
      </w:r>
    </w:p>
    <w:p w14:paraId="40B27350" w14:textId="77777777" w:rsidR="00890876" w:rsidRPr="00890876" w:rsidRDefault="00890876" w:rsidP="00E13F5A">
      <w:pPr>
        <w:rPr>
          <w:lang w:val="en-IN"/>
        </w:rPr>
      </w:pPr>
    </w:p>
    <w:p w14:paraId="4CFE0378" w14:textId="77777777" w:rsidR="00556B06" w:rsidRPr="00556B06" w:rsidRDefault="00556B06" w:rsidP="00556B06">
      <w:pPr>
        <w:rPr>
          <w:b/>
          <w:bCs/>
          <w:lang w:val="en-IN"/>
        </w:rPr>
      </w:pPr>
      <w:r w:rsidRPr="00556B06">
        <w:rPr>
          <w:b/>
          <w:bCs/>
          <w:lang w:val="en-IN"/>
        </w:rPr>
        <w:t>Why Choose Us?</w:t>
      </w:r>
    </w:p>
    <w:p w14:paraId="47D7FF77" w14:textId="0CD24E89" w:rsidR="00556B06" w:rsidRPr="00556B06" w:rsidRDefault="00556B06" w:rsidP="00556B06">
      <w:pPr>
        <w:rPr>
          <w:lang w:val="en-IN"/>
        </w:rPr>
      </w:pPr>
      <w:r w:rsidRPr="00556B06">
        <w:rPr>
          <w:lang w:val="en-IN"/>
        </w:rPr>
        <w:t xml:space="preserve">Shyampari Edutech stands out for providing a structured, reliable, and personalized learning experience designed to support every child’s academic growth. Our tutors are highly qualified, experienced, and trained to deliver effective one-on-one or small-group sessions. Each tutor is </w:t>
      </w:r>
      <w:r w:rsidR="00890876">
        <w:rPr>
          <w:lang w:val="en-IN"/>
        </w:rPr>
        <w:t>carefully selected based on their subject expertise, communication skills, and prior teaching experience</w:t>
      </w:r>
      <w:r w:rsidRPr="00556B06">
        <w:rPr>
          <w:lang w:val="en-IN"/>
        </w:rPr>
        <w:t xml:space="preserve"> to ensure the best possible learning outcomes.</w:t>
      </w:r>
    </w:p>
    <w:p w14:paraId="44704F26" w14:textId="3FAB4227" w:rsidR="00556B06" w:rsidRPr="00556B06" w:rsidRDefault="00556B06" w:rsidP="00556B06">
      <w:pPr>
        <w:rPr>
          <w:lang w:val="en-IN"/>
        </w:rPr>
      </w:pPr>
      <w:r w:rsidRPr="00556B06">
        <w:rPr>
          <w:lang w:val="en-IN"/>
        </w:rPr>
        <w:t xml:space="preserve">We maintain </w:t>
      </w:r>
      <w:r w:rsidRPr="00556B06">
        <w:rPr>
          <w:b/>
          <w:bCs/>
          <w:lang w:val="en-IN"/>
        </w:rPr>
        <w:t>daily progress monitoring</w:t>
      </w:r>
      <w:r w:rsidRPr="00556B06">
        <w:rPr>
          <w:lang w:val="en-IN"/>
        </w:rPr>
        <w:t xml:space="preserve"> through a dedicated coordinator who oversees punctuality, class schedules, and </w:t>
      </w:r>
      <w:r w:rsidR="00890876">
        <w:rPr>
          <w:lang w:val="en-IN"/>
        </w:rPr>
        <w:t>the timely completion of syllabi</w:t>
      </w:r>
      <w:r w:rsidRPr="00556B06">
        <w:rPr>
          <w:lang w:val="en-IN"/>
        </w:rPr>
        <w:t>. This ensures that students stay on track and parents receive consistent updates on learning progress.</w:t>
      </w:r>
    </w:p>
    <w:p w14:paraId="23993342" w14:textId="51F66108" w:rsidR="00556B06" w:rsidRPr="00556B06" w:rsidRDefault="00556B06" w:rsidP="00556B06">
      <w:pPr>
        <w:rPr>
          <w:lang w:val="en-IN"/>
        </w:rPr>
      </w:pPr>
      <w:r w:rsidRPr="00556B06">
        <w:rPr>
          <w:lang w:val="en-IN"/>
        </w:rPr>
        <w:t xml:space="preserve">To support long-term success, we provide </w:t>
      </w:r>
      <w:r w:rsidRPr="00556B06">
        <w:rPr>
          <w:b/>
          <w:bCs/>
          <w:lang w:val="en-IN"/>
        </w:rPr>
        <w:t>regular feedback and counselling</w:t>
      </w:r>
      <w:r w:rsidRPr="00556B06">
        <w:rPr>
          <w:lang w:val="en-IN"/>
        </w:rPr>
        <w:t xml:space="preserve">, keeping parents, students, and teachers aligned. This includes reviewing performance, identifying strengths and </w:t>
      </w:r>
      <w:r w:rsidR="00890876">
        <w:rPr>
          <w:lang w:val="en-IN"/>
        </w:rPr>
        <w:t>areas for improvement, and adapting the learning plan as</w:t>
      </w:r>
      <w:r w:rsidRPr="00556B06">
        <w:rPr>
          <w:lang w:val="en-IN"/>
        </w:rPr>
        <w:t xml:space="preserve"> necessary.</w:t>
      </w:r>
    </w:p>
    <w:p w14:paraId="47502545" w14:textId="77777777" w:rsidR="00556B06" w:rsidRPr="00556B06" w:rsidRDefault="00556B06" w:rsidP="00556B06">
      <w:pPr>
        <w:rPr>
          <w:lang w:val="en-IN"/>
        </w:rPr>
      </w:pPr>
      <w:r w:rsidRPr="00556B06">
        <w:rPr>
          <w:lang w:val="en-IN"/>
        </w:rPr>
        <w:lastRenderedPageBreak/>
        <w:t xml:space="preserve">Shyampari Edutech also guarantees </w:t>
      </w:r>
      <w:r w:rsidRPr="00556B06">
        <w:rPr>
          <w:b/>
          <w:bCs/>
          <w:lang w:val="en-IN"/>
        </w:rPr>
        <w:t>tutor security and continuity</w:t>
      </w:r>
      <w:r w:rsidRPr="00556B06">
        <w:rPr>
          <w:lang w:val="en-IN"/>
        </w:rPr>
        <w:t>. If a tutor needs to take leave or a replacement becomes necessary due to an emergency or parent preference, a new tutor is assigned promptly so that learning remains uninterrupted.</w:t>
      </w:r>
    </w:p>
    <w:p w14:paraId="7E4D549D" w14:textId="58250BDE" w:rsidR="00E13F5A" w:rsidRDefault="00556B06" w:rsidP="00E13F5A">
      <w:r w:rsidRPr="00556B06">
        <w:rPr>
          <w:lang w:val="en-IN"/>
        </w:rPr>
        <w:t xml:space="preserve">Finally, we offer </w:t>
      </w:r>
      <w:r w:rsidRPr="00556B06">
        <w:rPr>
          <w:b/>
          <w:bCs/>
          <w:lang w:val="en-IN"/>
        </w:rPr>
        <w:t>complete study support</w:t>
      </w:r>
      <w:r w:rsidRPr="00556B06">
        <w:rPr>
          <w:lang w:val="en-IN"/>
        </w:rPr>
        <w:t xml:space="preserve">, including notes, worksheets, practice papers, and test materials tailored to the student’s board and academic level. This ensures that students have all the </w:t>
      </w:r>
      <w:r w:rsidR="00890876">
        <w:rPr>
          <w:lang w:val="en-IN"/>
        </w:rPr>
        <w:t>necessary resources</w:t>
      </w:r>
      <w:r w:rsidRPr="00556B06">
        <w:rPr>
          <w:lang w:val="en-IN"/>
        </w:rPr>
        <w:t xml:space="preserve"> for structured learning and consistent improvement.</w:t>
      </w:r>
      <w:r>
        <w:rPr>
          <w:lang w:val="en-IN"/>
        </w:rPr>
        <w:t xml:space="preserve"> </w:t>
      </w:r>
      <w:r w:rsidR="00E13F5A">
        <w:rPr>
          <w:rFonts w:ascii="Segoe UI Emoji" w:hAnsi="Segoe UI Emoji" w:cs="Segoe UI Emoji"/>
        </w:rPr>
        <w:t>💡</w:t>
      </w:r>
      <w:r w:rsidR="00E13F5A">
        <w:t>Your child's learning, our responsibility!</w:t>
      </w:r>
    </w:p>
    <w:p w14:paraId="7E49F92D" w14:textId="77777777" w:rsidR="00556B06" w:rsidRPr="00556B06" w:rsidRDefault="00556B06" w:rsidP="00556B06">
      <w:pPr>
        <w:rPr>
          <w:rFonts w:asciiTheme="majorHAnsi" w:eastAsiaTheme="majorEastAsia" w:hAnsiTheme="majorHAnsi" w:cstheme="majorBidi"/>
          <w:b/>
          <w:bCs/>
          <w:color w:val="365F91" w:themeColor="accent1" w:themeShade="BF"/>
          <w:sz w:val="28"/>
          <w:szCs w:val="28"/>
          <w:lang w:val="en-IN"/>
        </w:rPr>
      </w:pPr>
      <w:r w:rsidRPr="00556B06">
        <w:rPr>
          <w:rFonts w:asciiTheme="majorHAnsi" w:eastAsiaTheme="majorEastAsia" w:hAnsiTheme="majorHAnsi" w:cstheme="majorBidi"/>
          <w:b/>
          <w:bCs/>
          <w:color w:val="365F91" w:themeColor="accent1" w:themeShade="BF"/>
          <w:sz w:val="28"/>
          <w:szCs w:val="28"/>
          <w:lang w:val="en-IN"/>
        </w:rPr>
        <w:t>How We Work — Tutor &amp; Student Flow</w:t>
      </w:r>
    </w:p>
    <w:p w14:paraId="76E941C9" w14:textId="1E3F8CBE" w:rsidR="00556B06" w:rsidRPr="00556B06" w:rsidRDefault="00556B06" w:rsidP="00556B06">
      <w:pPr>
        <w:rPr>
          <w:lang w:val="en-IN"/>
        </w:rPr>
      </w:pPr>
      <w:r w:rsidRPr="00556B06">
        <w:rPr>
          <w:lang w:val="en-IN"/>
        </w:rPr>
        <w:t xml:space="preserve">Shyampari Edutech </w:t>
      </w:r>
      <w:r w:rsidR="00890876">
        <w:rPr>
          <w:lang w:val="en-IN"/>
        </w:rPr>
        <w:t>utilizes a hybrid matching system to assist students in finding the right tutor and tutors in finding</w:t>
      </w:r>
      <w:r w:rsidRPr="00556B06">
        <w:rPr>
          <w:lang w:val="en-IN"/>
        </w:rPr>
        <w:t xml:space="preserve"> suitable students. Users can search manually using filters and sorting options, or they can rely on our automated recommendation system for accurate and personalized matches.</w:t>
      </w:r>
    </w:p>
    <w:p w14:paraId="6D8DA165" w14:textId="77777777" w:rsidR="00556B06" w:rsidRPr="00556B06" w:rsidRDefault="00556B06" w:rsidP="00556B06">
      <w:pPr>
        <w:rPr>
          <w:lang w:val="en-IN"/>
        </w:rPr>
      </w:pPr>
      <w:r w:rsidRPr="00556B06">
        <w:rPr>
          <w:lang w:val="en-IN"/>
        </w:rPr>
        <w:t>The recommendation system evaluates several factors to generate high-quality matches. These include the subject or topic required, the student’s learning goals, tutor or student availability, expected budget, past ratings and reviews, demo-class outcomes, and overall engagement patterns on the platform. By analyzing all these signals, the system presents a prioritized list of tutors for students and a prioritized list of students for tutors.</w:t>
      </w:r>
    </w:p>
    <w:p w14:paraId="6D7596C0" w14:textId="630DD6E7" w:rsidR="00556B06" w:rsidRPr="00556B06" w:rsidRDefault="00556B06" w:rsidP="00556B06">
      <w:pPr>
        <w:rPr>
          <w:lang w:val="en-IN"/>
        </w:rPr>
      </w:pPr>
      <w:r w:rsidRPr="00556B06">
        <w:rPr>
          <w:lang w:val="en-IN"/>
        </w:rPr>
        <w:t xml:space="preserve">To ensure accurate matching, it is important that users complete their sign-up forms with correct and realistic information. Providing false or misleading details may prevent the system from recommending suitable tutors or students. In cases where the system detects spam-like entries or suspicious activity, the profile may be flagged, and the user will </w:t>
      </w:r>
      <w:r>
        <w:rPr>
          <w:lang w:val="en-IN"/>
        </w:rPr>
        <w:t>receive a notification</w:t>
      </w:r>
      <w:r w:rsidRPr="00556B06">
        <w:rPr>
          <w:lang w:val="en-IN"/>
        </w:rPr>
        <w:t>. If incorrect information is not corrected within 72 hours, the account may be temporarily suspended until verification is completed. This policy ensures a clean, fair, and trustworthy ecosystem for all users.</w:t>
      </w:r>
    </w:p>
    <w:p w14:paraId="532535B7" w14:textId="613853F2" w:rsidR="00556B06" w:rsidRPr="00556B06" w:rsidRDefault="00556B06" w:rsidP="00556B06">
      <w:pPr>
        <w:rPr>
          <w:lang w:val="en-IN"/>
        </w:rPr>
      </w:pPr>
      <w:r w:rsidRPr="00556B06">
        <w:rPr>
          <w:lang w:val="en-IN"/>
        </w:rPr>
        <w:t>From a budgeting perspective, the system also considers typical pricing expectations in your region. For senior secondary students, the average tuition fee range usually falls between ₹</w:t>
      </w:r>
      <w:r w:rsidR="00890876">
        <w:rPr>
          <w:lang w:val="en-IN"/>
        </w:rPr>
        <w:t>8</w:t>
      </w:r>
      <w:r w:rsidRPr="00556B06">
        <w:rPr>
          <w:lang w:val="en-IN"/>
        </w:rPr>
        <w:t>,000 and ₹1</w:t>
      </w:r>
      <w:r w:rsidR="00890876">
        <w:rPr>
          <w:lang w:val="en-IN"/>
        </w:rPr>
        <w:t>2</w:t>
      </w:r>
      <w:r w:rsidRPr="00556B06">
        <w:rPr>
          <w:lang w:val="en-IN"/>
        </w:rPr>
        <w:t xml:space="preserve">,000. The maximum amount students may pay can </w:t>
      </w:r>
      <w:r>
        <w:rPr>
          <w:lang w:val="en-IN"/>
        </w:rPr>
        <w:t>range from ₹15,000 to ₹20,000, depending on the subject's difficulty, the teacher's</w:t>
      </w:r>
      <w:r w:rsidRPr="00556B06">
        <w:rPr>
          <w:lang w:val="en-IN"/>
        </w:rPr>
        <w:t xml:space="preserve"> experience, and personalized requirements. These expectations help refine the recommendation output so users receive realistic and relevant options.</w:t>
      </w:r>
    </w:p>
    <w:p w14:paraId="1E990FF4" w14:textId="7A0263D7" w:rsidR="00AF0540" w:rsidRPr="00890876" w:rsidRDefault="00556B06">
      <w:pPr>
        <w:rPr>
          <w:lang w:val="en-IN"/>
        </w:rPr>
      </w:pPr>
      <w:r w:rsidRPr="00556B06">
        <w:rPr>
          <w:lang w:val="en-IN"/>
        </w:rPr>
        <w:t>After the system processes all factors, matches are ranked and shown to the user. Students and tutors can review these recommendations, explore profiles, and take actions such as booking demos, expressing interest, or initiating conversations.</w:t>
      </w:r>
    </w:p>
    <w:p w14:paraId="06F0899B" w14:textId="5BCCD2A6" w:rsidR="00556B06" w:rsidRPr="00970AFE" w:rsidRDefault="00556B06">
      <w:pPr>
        <w:rPr>
          <w:b/>
          <w:bCs/>
          <w:sz w:val="28"/>
          <w:szCs w:val="28"/>
        </w:rPr>
      </w:pPr>
      <w:r>
        <w:rPr>
          <w:b/>
          <w:bCs/>
          <w:sz w:val="28"/>
          <w:szCs w:val="28"/>
        </w:rPr>
        <w:t xml:space="preserve">How can you navigate through our website? </w:t>
      </w:r>
    </w:p>
    <w:p w14:paraId="663E8341" w14:textId="77777777" w:rsidR="00970AFE" w:rsidRPr="00970AFE" w:rsidRDefault="00970AFE" w:rsidP="00970AFE">
      <w:pPr>
        <w:rPr>
          <w:b/>
          <w:bCs/>
          <w:sz w:val="28"/>
          <w:szCs w:val="28"/>
          <w:lang w:val="en-IN"/>
        </w:rPr>
      </w:pPr>
      <w:r w:rsidRPr="00970AFE">
        <w:rPr>
          <w:b/>
          <w:bCs/>
          <w:sz w:val="28"/>
          <w:szCs w:val="28"/>
          <w:lang w:val="en-IN"/>
        </w:rPr>
        <w:t>For Students — Step-by-Step Process</w:t>
      </w:r>
    </w:p>
    <w:p w14:paraId="073E4FCD" w14:textId="77777777" w:rsidR="00970AFE" w:rsidRPr="00970AFE" w:rsidRDefault="00970AFE" w:rsidP="00970AFE">
      <w:pPr>
        <w:rPr>
          <w:b/>
          <w:bCs/>
          <w:lang w:val="en-IN"/>
        </w:rPr>
      </w:pPr>
      <w:r w:rsidRPr="00970AFE">
        <w:rPr>
          <w:b/>
          <w:bCs/>
          <w:lang w:val="en-IN"/>
        </w:rPr>
        <w:t>1. Sign Up</w:t>
      </w:r>
    </w:p>
    <w:p w14:paraId="7C881042" w14:textId="342D9F59" w:rsidR="00970AFE" w:rsidRPr="00970AFE" w:rsidRDefault="00970AFE" w:rsidP="00970AFE">
      <w:pPr>
        <w:rPr>
          <w:lang w:val="en-IN"/>
        </w:rPr>
      </w:pPr>
      <w:r w:rsidRPr="00970AFE">
        <w:rPr>
          <w:lang w:val="en-IN"/>
        </w:rPr>
        <w:lastRenderedPageBreak/>
        <w:t xml:space="preserve">Create your student account using your email, phone number, or social login. </w:t>
      </w:r>
      <w:r>
        <w:rPr>
          <w:lang w:val="en-IN"/>
        </w:rPr>
        <w:t>Please provide your basic information, along with your learning preferences, including</w:t>
      </w:r>
      <w:r w:rsidRPr="00970AFE">
        <w:rPr>
          <w:lang w:val="en-IN"/>
        </w:rPr>
        <w:t xml:space="preserve"> subjects, academic level, study goals, and preferred class timings. This helps the platform understand your requirements clearly.</w:t>
      </w:r>
    </w:p>
    <w:p w14:paraId="0AE4BB4D" w14:textId="77777777" w:rsidR="00970AFE" w:rsidRPr="00970AFE" w:rsidRDefault="00970AFE" w:rsidP="00970AFE">
      <w:pPr>
        <w:rPr>
          <w:b/>
          <w:bCs/>
          <w:lang w:val="en-IN"/>
        </w:rPr>
      </w:pPr>
      <w:r w:rsidRPr="00970AFE">
        <w:rPr>
          <w:b/>
          <w:bCs/>
          <w:lang w:val="en-IN"/>
        </w:rPr>
        <w:t>2. Find &amp; Match</w:t>
      </w:r>
    </w:p>
    <w:p w14:paraId="03F22E40" w14:textId="77777777" w:rsidR="00970AFE" w:rsidRPr="00970AFE" w:rsidRDefault="00970AFE" w:rsidP="00970AFE">
      <w:pPr>
        <w:rPr>
          <w:lang w:val="en-IN"/>
        </w:rPr>
      </w:pPr>
      <w:r w:rsidRPr="00970AFE">
        <w:rPr>
          <w:lang w:val="en-IN"/>
        </w:rPr>
        <w:t>The platform uses a recommendation system to generate a prioritized list of suitable tutors based on your profile and preferences. You can review tutor profiles, qualifications, experience summaries, and availability to choose someone who fits your needs.</w:t>
      </w:r>
    </w:p>
    <w:p w14:paraId="7CE50658" w14:textId="77777777" w:rsidR="00970AFE" w:rsidRPr="00970AFE" w:rsidRDefault="00970AFE" w:rsidP="00970AFE">
      <w:pPr>
        <w:rPr>
          <w:b/>
          <w:bCs/>
          <w:lang w:val="en-IN"/>
        </w:rPr>
      </w:pPr>
      <w:r w:rsidRPr="00970AFE">
        <w:rPr>
          <w:b/>
          <w:bCs/>
          <w:lang w:val="en-IN"/>
        </w:rPr>
        <w:t>3. Book Sessions</w:t>
      </w:r>
    </w:p>
    <w:p w14:paraId="7931478A" w14:textId="3E1CA1C0" w:rsidR="00970AFE" w:rsidRPr="00970AFE" w:rsidRDefault="00970AFE" w:rsidP="00970AFE">
      <w:pPr>
        <w:rPr>
          <w:lang w:val="en-IN"/>
        </w:rPr>
      </w:pPr>
      <w:r w:rsidRPr="00970AFE">
        <w:rPr>
          <w:lang w:val="en-IN"/>
        </w:rPr>
        <w:t xml:space="preserve">Select an available tutor and request either a demo class or a direct paid session. </w:t>
      </w:r>
      <w:r>
        <w:rPr>
          <w:lang w:val="en-IN"/>
        </w:rPr>
        <w:t>Select a time slot that suits</w:t>
      </w:r>
      <w:r w:rsidRPr="00970AFE">
        <w:rPr>
          <w:lang w:val="en-IN"/>
        </w:rPr>
        <w:t xml:space="preserve"> you. The tutor will </w:t>
      </w:r>
      <w:r>
        <w:rPr>
          <w:lang w:val="en-IN"/>
        </w:rPr>
        <w:t>either accept your request or propose an alternative time in the event</w:t>
      </w:r>
      <w:r w:rsidRPr="00970AFE">
        <w:rPr>
          <w:lang w:val="en-IN"/>
        </w:rPr>
        <w:t xml:space="preserve"> of scheduling conflicts.</w:t>
      </w:r>
    </w:p>
    <w:p w14:paraId="729276C9" w14:textId="77777777" w:rsidR="00970AFE" w:rsidRPr="00970AFE" w:rsidRDefault="00970AFE" w:rsidP="00970AFE">
      <w:pPr>
        <w:rPr>
          <w:b/>
          <w:bCs/>
          <w:lang w:val="en-IN"/>
        </w:rPr>
      </w:pPr>
      <w:r w:rsidRPr="00970AFE">
        <w:rPr>
          <w:b/>
          <w:bCs/>
          <w:lang w:val="en-IN"/>
        </w:rPr>
        <w:t>4. Attend a Demo Class</w:t>
      </w:r>
    </w:p>
    <w:p w14:paraId="77E3EE62" w14:textId="77777777" w:rsidR="00970AFE" w:rsidRPr="00970AFE" w:rsidRDefault="00970AFE" w:rsidP="00970AFE">
      <w:pPr>
        <w:rPr>
          <w:lang w:val="en-IN"/>
        </w:rPr>
      </w:pPr>
      <w:r w:rsidRPr="00970AFE">
        <w:rPr>
          <w:lang w:val="en-IN"/>
        </w:rPr>
        <w:t>Join the short demo session (20–30 minutes) conducted using the platform’s integrated tools such as video call, chat, screen sharing, and whiteboard. This demo helps you understand the tutor’s teaching style, clarity, and approach. After the demo, you can rate the session and provide feedback.</w:t>
      </w:r>
    </w:p>
    <w:p w14:paraId="7E3D1F0F" w14:textId="77777777" w:rsidR="00970AFE" w:rsidRPr="00970AFE" w:rsidRDefault="00970AFE" w:rsidP="00970AFE">
      <w:pPr>
        <w:rPr>
          <w:b/>
          <w:bCs/>
          <w:lang w:val="en-IN"/>
        </w:rPr>
      </w:pPr>
      <w:r w:rsidRPr="00970AFE">
        <w:rPr>
          <w:b/>
          <w:bCs/>
          <w:lang w:val="en-IN"/>
        </w:rPr>
        <w:t>5. Finalise Your Tutor</w:t>
      </w:r>
    </w:p>
    <w:p w14:paraId="09DD6D3A" w14:textId="77777777" w:rsidR="00970AFE" w:rsidRPr="00970AFE" w:rsidRDefault="00970AFE" w:rsidP="00970AFE">
      <w:pPr>
        <w:rPr>
          <w:lang w:val="en-IN"/>
        </w:rPr>
      </w:pPr>
      <w:r w:rsidRPr="00970AFE">
        <w:rPr>
          <w:lang w:val="en-IN"/>
        </w:rPr>
        <w:t>Based on the recommendation list, demo class experience, and ratings, select the tutor you wish to continue with. You can finalize a recurring weekly schedule or purchase a session package depending on your learning plan.</w:t>
      </w:r>
    </w:p>
    <w:p w14:paraId="0EB3F768" w14:textId="77777777" w:rsidR="00970AFE" w:rsidRPr="00970AFE" w:rsidRDefault="00970AFE" w:rsidP="00970AFE">
      <w:pPr>
        <w:rPr>
          <w:b/>
          <w:bCs/>
          <w:lang w:val="en-IN"/>
        </w:rPr>
      </w:pPr>
      <w:r w:rsidRPr="00970AFE">
        <w:rPr>
          <w:b/>
          <w:bCs/>
          <w:lang w:val="en-IN"/>
        </w:rPr>
        <w:t>6. Make Payment</w:t>
      </w:r>
    </w:p>
    <w:p w14:paraId="583D10C3" w14:textId="18FE9763" w:rsidR="00970AFE" w:rsidRPr="00970AFE" w:rsidRDefault="00970AFE" w:rsidP="00970AFE">
      <w:pPr>
        <w:rPr>
          <w:lang w:val="en-IN"/>
        </w:rPr>
      </w:pPr>
      <w:r w:rsidRPr="00970AFE">
        <w:rPr>
          <w:lang w:val="en-IN"/>
        </w:rPr>
        <w:t>Complete the payment securely through the platform to unlock your booked classes or packages. All payment options, refund rules, and cancellation policies are clearly displayed during checkout.</w:t>
      </w:r>
    </w:p>
    <w:p w14:paraId="39B8DEB5" w14:textId="77777777" w:rsidR="00970AFE" w:rsidRPr="00970AFE" w:rsidRDefault="00970AFE" w:rsidP="00970AFE">
      <w:pPr>
        <w:rPr>
          <w:b/>
          <w:bCs/>
          <w:sz w:val="32"/>
          <w:szCs w:val="32"/>
          <w:lang w:val="en-IN"/>
        </w:rPr>
      </w:pPr>
      <w:r w:rsidRPr="00970AFE">
        <w:rPr>
          <w:b/>
          <w:bCs/>
          <w:sz w:val="32"/>
          <w:szCs w:val="32"/>
          <w:lang w:val="en-IN"/>
        </w:rPr>
        <w:t>For Tutors — Step-by-Step Process</w:t>
      </w:r>
    </w:p>
    <w:p w14:paraId="0444A5BE" w14:textId="77777777" w:rsidR="00970AFE" w:rsidRPr="00970AFE" w:rsidRDefault="00970AFE" w:rsidP="00970AFE">
      <w:pPr>
        <w:rPr>
          <w:b/>
          <w:bCs/>
          <w:lang w:val="en-IN"/>
        </w:rPr>
      </w:pPr>
      <w:r w:rsidRPr="00970AFE">
        <w:rPr>
          <w:b/>
          <w:bCs/>
          <w:lang w:val="en-IN"/>
        </w:rPr>
        <w:t>1. Sign Up</w:t>
      </w:r>
    </w:p>
    <w:p w14:paraId="58971149" w14:textId="77777777" w:rsidR="00970AFE" w:rsidRPr="00970AFE" w:rsidRDefault="00970AFE" w:rsidP="00970AFE">
      <w:pPr>
        <w:rPr>
          <w:lang w:val="en-IN"/>
        </w:rPr>
      </w:pPr>
      <w:r w:rsidRPr="00970AFE">
        <w:rPr>
          <w:lang w:val="en-IN"/>
        </w:rPr>
        <w:t>Create your tutor account by entering your personal details, educational qualifications, subjects you teach, hourly rate, availability schedule, and a short bio. You may also upload sample teaching resources to strengthen your profile.</w:t>
      </w:r>
    </w:p>
    <w:p w14:paraId="367EFE41" w14:textId="77777777" w:rsidR="00970AFE" w:rsidRPr="00970AFE" w:rsidRDefault="00970AFE" w:rsidP="00970AFE">
      <w:pPr>
        <w:rPr>
          <w:b/>
          <w:bCs/>
          <w:lang w:val="en-IN"/>
        </w:rPr>
      </w:pPr>
      <w:r w:rsidRPr="00970AFE">
        <w:rPr>
          <w:b/>
          <w:bCs/>
          <w:lang w:val="en-IN"/>
        </w:rPr>
        <w:t>2. Find &amp; Match</w:t>
      </w:r>
    </w:p>
    <w:p w14:paraId="40ECCA32" w14:textId="77777777" w:rsidR="00970AFE" w:rsidRPr="00970AFE" w:rsidRDefault="00970AFE" w:rsidP="00970AFE">
      <w:pPr>
        <w:rPr>
          <w:lang w:val="en-IN"/>
        </w:rPr>
      </w:pPr>
      <w:r w:rsidRPr="00970AFE">
        <w:rPr>
          <w:lang w:val="en-IN"/>
        </w:rPr>
        <w:t xml:space="preserve">The platform recommends potential students whose requirements match your expertise and availability. You will also see new student requests. Review the suggestions and express </w:t>
      </w:r>
      <w:r w:rsidRPr="00970AFE">
        <w:rPr>
          <w:lang w:val="en-IN"/>
        </w:rPr>
        <w:lastRenderedPageBreak/>
        <w:t>interest where suitable. This helps you connect with students who are most aligned with your profile.</w:t>
      </w:r>
    </w:p>
    <w:p w14:paraId="5715BE0C" w14:textId="77777777" w:rsidR="00970AFE" w:rsidRPr="00970AFE" w:rsidRDefault="00970AFE" w:rsidP="00970AFE">
      <w:pPr>
        <w:rPr>
          <w:b/>
          <w:bCs/>
          <w:lang w:val="en-IN"/>
        </w:rPr>
      </w:pPr>
      <w:r w:rsidRPr="00970AFE">
        <w:rPr>
          <w:b/>
          <w:bCs/>
          <w:lang w:val="en-IN"/>
        </w:rPr>
        <w:t>3. Book Sessions</w:t>
      </w:r>
    </w:p>
    <w:p w14:paraId="7828C30C" w14:textId="77777777" w:rsidR="00970AFE" w:rsidRPr="00970AFE" w:rsidRDefault="00970AFE" w:rsidP="00970AFE">
      <w:pPr>
        <w:rPr>
          <w:lang w:val="en-IN"/>
        </w:rPr>
      </w:pPr>
      <w:r w:rsidRPr="00970AFE">
        <w:rPr>
          <w:lang w:val="en-IN"/>
        </w:rPr>
        <w:t>Accept demo requests or propose alternative timings for both demo and paid sessions. All bookings are managed through the platform calendar to avoid scheduling conflicts.</w:t>
      </w:r>
    </w:p>
    <w:p w14:paraId="4ECFAAC1" w14:textId="77777777" w:rsidR="00970AFE" w:rsidRPr="00970AFE" w:rsidRDefault="00970AFE" w:rsidP="00970AFE">
      <w:pPr>
        <w:rPr>
          <w:b/>
          <w:bCs/>
          <w:lang w:val="en-IN"/>
        </w:rPr>
      </w:pPr>
      <w:r w:rsidRPr="00970AFE">
        <w:rPr>
          <w:b/>
          <w:bCs/>
          <w:lang w:val="en-IN"/>
        </w:rPr>
        <w:t>4. Conduct Demo Classes</w:t>
      </w:r>
    </w:p>
    <w:p w14:paraId="0FD690A6" w14:textId="77777777" w:rsidR="00970AFE" w:rsidRPr="00970AFE" w:rsidRDefault="00970AFE" w:rsidP="00970AFE">
      <w:pPr>
        <w:rPr>
          <w:lang w:val="en-IN"/>
        </w:rPr>
      </w:pPr>
      <w:r w:rsidRPr="00970AFE">
        <w:rPr>
          <w:lang w:val="en-IN"/>
        </w:rPr>
        <w:t>Host a short demo session (20–30 minutes) using the platform's tools. Showcase your teaching method, understand the student’s goals, and set expectations regarding learning pace and structure.</w:t>
      </w:r>
    </w:p>
    <w:p w14:paraId="3577DE50" w14:textId="77777777" w:rsidR="00970AFE" w:rsidRPr="00970AFE" w:rsidRDefault="00970AFE" w:rsidP="00970AFE">
      <w:pPr>
        <w:rPr>
          <w:b/>
          <w:bCs/>
          <w:lang w:val="en-IN"/>
        </w:rPr>
      </w:pPr>
      <w:r w:rsidRPr="00970AFE">
        <w:rPr>
          <w:b/>
          <w:bCs/>
          <w:lang w:val="en-IN"/>
        </w:rPr>
        <w:t>5. Wait for Student Decision</w:t>
      </w:r>
    </w:p>
    <w:p w14:paraId="52986AC5" w14:textId="77777777" w:rsidR="00970AFE" w:rsidRPr="00970AFE" w:rsidRDefault="00970AFE" w:rsidP="00970AFE">
      <w:pPr>
        <w:rPr>
          <w:lang w:val="en-IN"/>
        </w:rPr>
      </w:pPr>
      <w:r w:rsidRPr="00970AFE">
        <w:rPr>
          <w:lang w:val="en-IN"/>
        </w:rPr>
        <w:t>After the demo, the student will review your class, provide feedback, and decide whether to proceed. Demo ratings influence your future visibility and chances of matching with more students.</w:t>
      </w:r>
    </w:p>
    <w:p w14:paraId="3C44DAE3" w14:textId="77777777" w:rsidR="00970AFE" w:rsidRPr="00970AFE" w:rsidRDefault="00970AFE" w:rsidP="00970AFE">
      <w:pPr>
        <w:rPr>
          <w:b/>
          <w:bCs/>
          <w:lang w:val="en-IN"/>
        </w:rPr>
      </w:pPr>
      <w:r w:rsidRPr="00970AFE">
        <w:rPr>
          <w:b/>
          <w:bCs/>
          <w:lang w:val="en-IN"/>
        </w:rPr>
        <w:t>6. Start Classes</w:t>
      </w:r>
    </w:p>
    <w:p w14:paraId="388E0FB5" w14:textId="77777777" w:rsidR="00970AFE" w:rsidRPr="00970AFE" w:rsidRDefault="00970AFE" w:rsidP="00970AFE">
      <w:pPr>
        <w:rPr>
          <w:lang w:val="en-IN"/>
        </w:rPr>
      </w:pPr>
      <w:r w:rsidRPr="00970AFE">
        <w:rPr>
          <w:lang w:val="en-IN"/>
        </w:rPr>
        <w:t>Once the student finalizes you and payment is processed (if required), begin the scheduled tutoring sessions. Use the platform tools to conduct classes, share materials, assign homework, and track student progress.</w:t>
      </w:r>
    </w:p>
    <w:p w14:paraId="73FB19B5" w14:textId="77777777" w:rsidR="00556B06" w:rsidRPr="00556B06" w:rsidRDefault="00556B06" w:rsidP="00556B06">
      <w:pPr>
        <w:rPr>
          <w:b/>
          <w:bCs/>
          <w:lang w:val="en-IN"/>
        </w:rPr>
      </w:pPr>
      <w:r w:rsidRPr="00556B06">
        <w:rPr>
          <w:b/>
          <w:bCs/>
          <w:lang w:val="en-IN"/>
        </w:rPr>
        <w:t>Demo Class — Best Practices (For Both Students and Tutors)</w:t>
      </w:r>
    </w:p>
    <w:p w14:paraId="03162C0B" w14:textId="77777777" w:rsidR="00556B06" w:rsidRPr="00556B06" w:rsidRDefault="00556B06" w:rsidP="00556B06">
      <w:pPr>
        <w:rPr>
          <w:lang w:val="en-IN"/>
        </w:rPr>
      </w:pPr>
      <w:r w:rsidRPr="00556B06">
        <w:rPr>
          <w:lang w:val="en-IN"/>
        </w:rPr>
        <w:t>Demo classes at Shyampari Edutech are designed to help both students and tutors evaluate compatibility before starting long-term sessions. A demo typically lasts between 20 and 30 minutes and should remain short, focused, and goal-oriented.</w:t>
      </w:r>
    </w:p>
    <w:p w14:paraId="04A45C12" w14:textId="77777777" w:rsidR="00556B06" w:rsidRPr="00556B06" w:rsidRDefault="00556B06" w:rsidP="00556B06">
      <w:pPr>
        <w:rPr>
          <w:lang w:val="en-IN"/>
        </w:rPr>
      </w:pPr>
      <w:r w:rsidRPr="00556B06">
        <w:rPr>
          <w:lang w:val="en-IN"/>
        </w:rPr>
        <w:t>Tutors are expected to briefly introduce their teaching approach and conduct one mini-lesson that reflects their actual teaching style. During the demo, tutors should clarify the student’s goals, outline milestones, and set clear expectations regarding class structure, pace, homework, and progress tracking. This helps students understand exactly how learning will progress if they choose to continue.</w:t>
      </w:r>
    </w:p>
    <w:p w14:paraId="306CC940" w14:textId="2EE9C3DD" w:rsidR="00556B06" w:rsidRPr="00556B06" w:rsidRDefault="00556B06" w:rsidP="00556B06">
      <w:pPr>
        <w:rPr>
          <w:lang w:val="en-IN"/>
        </w:rPr>
      </w:pPr>
      <w:r w:rsidRPr="00556B06">
        <w:rPr>
          <w:lang w:val="en-IN"/>
        </w:rPr>
        <w:t xml:space="preserve">Students should clearly communicate their learning goals, current academic level, and any challenges they are facing. They should also mention their preferred pace, previous learning experiences, and expectations. During the demo, students should </w:t>
      </w:r>
      <w:r>
        <w:rPr>
          <w:lang w:val="en-IN"/>
        </w:rPr>
        <w:t>assess whether the tutor’s teaching method, communication style, and subject clarity align with</w:t>
      </w:r>
      <w:r w:rsidRPr="00556B06">
        <w:rPr>
          <w:lang w:val="en-IN"/>
        </w:rPr>
        <w:t xml:space="preserve"> their learning needs.</w:t>
      </w:r>
    </w:p>
    <w:p w14:paraId="14D1DEC6" w14:textId="4F278E4D" w:rsidR="00AF0540" w:rsidRPr="00556B06" w:rsidRDefault="00556B06">
      <w:pPr>
        <w:rPr>
          <w:lang w:val="en-IN"/>
        </w:rPr>
      </w:pPr>
      <w:r w:rsidRPr="00556B06">
        <w:rPr>
          <w:lang w:val="en-IN"/>
        </w:rPr>
        <w:t xml:space="preserve">At the end of the demo session, both the student and the tutor should provide brief and honest feedback through the platform. This </w:t>
      </w:r>
      <w:r>
        <w:rPr>
          <w:lang w:val="en-IN"/>
        </w:rPr>
        <w:t>brief exchange ensures that both parties make an informed decision and enhances</w:t>
      </w:r>
      <w:r w:rsidRPr="00556B06">
        <w:rPr>
          <w:lang w:val="en-IN"/>
        </w:rPr>
        <w:t xml:space="preserve"> future recommendations within the system.</w:t>
      </w:r>
    </w:p>
    <w:sectPr w:rsidR="00AF0540" w:rsidRPr="00556B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6C8E5D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4362750">
    <w:abstractNumId w:val="8"/>
  </w:num>
  <w:num w:numId="2" w16cid:durableId="511797371">
    <w:abstractNumId w:val="6"/>
  </w:num>
  <w:num w:numId="3" w16cid:durableId="1882740826">
    <w:abstractNumId w:val="5"/>
  </w:num>
  <w:num w:numId="4" w16cid:durableId="44136227">
    <w:abstractNumId w:val="4"/>
  </w:num>
  <w:num w:numId="5" w16cid:durableId="103575136">
    <w:abstractNumId w:val="7"/>
  </w:num>
  <w:num w:numId="6" w16cid:durableId="1415202036">
    <w:abstractNumId w:val="3"/>
  </w:num>
  <w:num w:numId="7" w16cid:durableId="2088916047">
    <w:abstractNumId w:val="2"/>
  </w:num>
  <w:num w:numId="8" w16cid:durableId="524901270">
    <w:abstractNumId w:val="1"/>
  </w:num>
  <w:num w:numId="9" w16cid:durableId="1357341775">
    <w:abstractNumId w:val="0"/>
  </w:num>
  <w:num w:numId="10" w16cid:durableId="1869366408">
    <w:abstractNumId w:val="7"/>
  </w:num>
  <w:num w:numId="11" w16cid:durableId="295137984">
    <w:abstractNumId w:val="7"/>
  </w:num>
  <w:num w:numId="12" w16cid:durableId="8730352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F66"/>
    <w:rsid w:val="0006063C"/>
    <w:rsid w:val="0015074B"/>
    <w:rsid w:val="0029639D"/>
    <w:rsid w:val="00326F90"/>
    <w:rsid w:val="00556B06"/>
    <w:rsid w:val="005C3690"/>
    <w:rsid w:val="00690D90"/>
    <w:rsid w:val="00785AD0"/>
    <w:rsid w:val="00890876"/>
    <w:rsid w:val="00970AFE"/>
    <w:rsid w:val="009B076C"/>
    <w:rsid w:val="00A0615A"/>
    <w:rsid w:val="00AA1D8D"/>
    <w:rsid w:val="00AF0540"/>
    <w:rsid w:val="00B47730"/>
    <w:rsid w:val="00B5038C"/>
    <w:rsid w:val="00CB0664"/>
    <w:rsid w:val="00DE6725"/>
    <w:rsid w:val="00E13F5A"/>
    <w:rsid w:val="00ED7D91"/>
    <w:rsid w:val="00FB78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258F526"/>
  <w14:defaultImageDpi w14:val="300"/>
  <w15:docId w15:val="{6C8AC6D5-0BE7-4856-8899-267F70B23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70AFE"/>
    <w:rPr>
      <w:color w:val="0000FF" w:themeColor="hyperlink"/>
      <w:u w:val="single"/>
    </w:rPr>
  </w:style>
  <w:style w:type="character" w:styleId="UnresolvedMention">
    <w:name w:val="Unresolved Mention"/>
    <w:basedOn w:val="DefaultParagraphFont"/>
    <w:uiPriority w:val="99"/>
    <w:semiHidden/>
    <w:unhideWhenUsed/>
    <w:rsid w:val="00970A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shyampariedutech.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9</Pages>
  <Words>3179</Words>
  <Characters>19172</Characters>
  <Application>Microsoft Office Word</Application>
  <DocSecurity>0</DocSecurity>
  <Lines>319</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Roveen Kumar</cp:lastModifiedBy>
  <cp:revision>4</cp:revision>
  <dcterms:created xsi:type="dcterms:W3CDTF">2025-08-13T13:57:00Z</dcterms:created>
  <dcterms:modified xsi:type="dcterms:W3CDTF">2025-11-20T19:00:00Z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cb1cd206-3455-4784-939e-94276f17c080</vt:lpwstr>
  </property>
</Properties>
</file>